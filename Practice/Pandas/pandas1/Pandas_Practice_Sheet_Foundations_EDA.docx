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Pandas Practice Sheet — Foundations + EDA</w:t>
      </w:r>
    </w:p>
    <w:p>
      <w:pPr>
        <w:jc w:val="center"/>
      </w:pPr>
      <w:r>
        <w:rPr>
          <w:i/>
        </w:rPr>
        <w:t>Goal: strengthen the concepts you have just learned by solving problems, not by memorizing syntax.</w:t>
      </w:r>
    </w:p>
    <w:p>
      <w:pPr>
        <w:pStyle w:val="Heading1"/>
      </w:pPr>
      <w:r>
        <w:t>Topics covered</w:t>
      </w:r>
    </w:p>
    <w:p>
      <w:pPr>
        <w:pStyle w:val="ListBullet"/>
      </w:pPr>
      <w:r>
        <w:t>Series and DataFrames</w:t>
      </w:r>
    </w:p>
    <w:p>
      <w:pPr>
        <w:pStyle w:val="ListBullet"/>
      </w:pPr>
      <w:r>
        <w:t>Reading CSV data</w:t>
      </w:r>
    </w:p>
    <w:p>
      <w:pPr>
        <w:pStyle w:val="ListBullet"/>
      </w:pPr>
      <w:r>
        <w:t>Selecting columns and rows</w:t>
      </w:r>
    </w:p>
    <w:p>
      <w:pPr>
        <w:pStyle w:val="ListBullet"/>
      </w:pPr>
      <w:r>
        <w:t>mean, median, and mode</w:t>
      </w:r>
    </w:p>
    <w:p>
      <w:pPr>
        <w:pStyle w:val="ListBullet"/>
      </w:pPr>
      <w:r>
        <w:t>Missing values: NaN and dropna()</w:t>
      </w:r>
    </w:p>
    <w:p>
      <w:pPr>
        <w:pStyle w:val="ListBullet"/>
      </w:pPr>
      <w:r>
        <w:t>drop() and axis=0 / axis=1</w:t>
      </w:r>
    </w:p>
    <w:p>
      <w:pPr>
        <w:pStyle w:val="ListBullet"/>
      </w:pPr>
      <w:r>
        <w:t>Datetime conversion with pd.to_datetime(..., format='mixed')</w:t>
      </w:r>
    </w:p>
    <w:p>
      <w:pPr>
        <w:pStyle w:val="ListBullet"/>
      </w:pPr>
      <w:r>
        <w:t>Duplicate rows</w:t>
      </w:r>
    </w:p>
    <w:p>
      <w:pPr>
        <w:pStyle w:val="ListBullet"/>
      </w:pPr>
      <w:r>
        <w:t>Wrong / inconsistent data</w:t>
      </w:r>
    </w:p>
    <w:p>
      <w:pPr>
        <w:pStyle w:val="ListBullet"/>
      </w:pPr>
      <w:r>
        <w:t>Correlation</w:t>
      </w:r>
    </w:p>
    <w:p>
      <w:pPr>
        <w:pStyle w:val="ListBullet"/>
      </w:pPr>
      <w:r>
        <w:t>Choosing the correct plot</w:t>
      </w:r>
    </w:p>
    <w:p>
      <w:pPr>
        <w:pStyle w:val="ListBullet"/>
      </w:pPr>
      <w:r>
        <w:t>Histogram, scatter plot, line plot, bar chart, box plot, and heatmap</w:t>
      </w:r>
    </w:p>
    <w:p>
      <w:pPr>
        <w:pStyle w:val="Heading1"/>
      </w:pPr>
      <w:r>
        <w:t>How to use this sheet</w:t>
      </w:r>
    </w:p>
    <w:p>
      <w:pPr>
        <w:pStyle w:val="ListNumber"/>
      </w:pPr>
      <w:r>
        <w:t>Download the accompanying CSV file and load it into Pandas.</w:t>
      </w:r>
    </w:p>
    <w:p>
      <w:pPr>
        <w:pStyle w:val="ListNumber"/>
      </w:pPr>
      <w:r>
        <w:t>Try each exercise yourself before looking up syntax.</w:t>
      </w:r>
    </w:p>
    <w:p>
      <w:pPr>
        <w:pStyle w:val="ListNumber"/>
      </w:pPr>
      <w:r>
        <w:t>For every plotting question, first write down what the X-axis and Y-axis should represent.</w:t>
      </w:r>
    </w:p>
    <w:p>
      <w:pPr>
        <w:pStyle w:val="ListNumber"/>
      </w:pPr>
      <w:r>
        <w:t>For cleaning questions, inspect the DataFrame before changing it.</w:t>
      </w:r>
    </w:p>
    <w:p>
      <w:pPr>
        <w:pStyle w:val="ListNumber"/>
      </w:pPr>
      <w:r>
        <w:t>Do not worry about getting every answer right on the first attempt.</w:t>
      </w:r>
    </w:p>
    <w:p>
      <w:pPr>
        <w:pStyle w:val="Heading1"/>
      </w:pPr>
      <w:r>
        <w:t>Dataset</w:t>
      </w:r>
    </w:p>
    <w:p>
      <w:r>
        <w:t>The CSV contains intentionally messy data: missing Age/Score/Salary values, mixed date formats, and one duplicate row. This is deliberate so you can practice data cleaning.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Age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City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</w:rPr>
              <w:t>Salary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Anudeep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Bangalore</w:t>
            </w:r>
          </w:p>
        </w:tc>
        <w:tc>
          <w:tcPr>
            <w:tcW w:type="dxa" w:w="1080"/>
          </w:tcPr>
          <w:p>
            <w:r>
              <w:t>2025-01-10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1200000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Ravi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Chennai</w:t>
            </w:r>
          </w:p>
        </w:tc>
        <w:tc>
          <w:tcPr>
            <w:tcW w:type="dxa" w:w="1080"/>
          </w:tcPr>
          <w:p>
            <w:r>
              <w:t>15/01/2025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900000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Priya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Hyderabad</w:t>
            </w:r>
          </w:p>
        </w:tc>
        <w:tc>
          <w:tcPr>
            <w:tcW w:type="dxa" w:w="1080"/>
          </w:tcPr>
          <w:p>
            <w:r>
              <w:t>January 20, 2025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800000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John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Bangalore</w:t>
            </w:r>
          </w:p>
        </w:tc>
        <w:tc>
          <w:tcPr>
            <w:tcW w:type="dxa" w:w="1080"/>
          </w:tcPr>
          <w:p>
            <w:r>
              <w:t>2025/01/25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1500000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Meena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Mumbai</w:t>
            </w:r>
          </w:p>
        </w:tc>
        <w:tc>
          <w:tcPr>
            <w:tcW w:type="dxa" w:w="1080"/>
          </w:tcPr>
          <w:p>
            <w:r>
              <w:t>02/02/2025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950000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Arun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Delhi</w:t>
            </w:r>
          </w:p>
        </w:tc>
        <w:tc>
          <w:tcPr>
            <w:tcW w:type="dxa" w:w="1080"/>
          </w:tcPr>
          <w:p>
            <w:r>
              <w:t>2025-02-10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Kiran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Chennai</w:t>
            </w:r>
          </w:p>
        </w:tc>
        <w:tc>
          <w:tcPr>
            <w:tcW w:type="dxa" w:w="1080"/>
          </w:tcPr>
          <w:p>
            <w:r>
              <w:t>February 15, 2025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1100000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Ravi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Chennai</w:t>
            </w:r>
          </w:p>
        </w:tc>
        <w:tc>
          <w:tcPr>
            <w:tcW w:type="dxa" w:w="1080"/>
          </w:tcPr>
          <w:p>
            <w:r>
              <w:t>15/01/2025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900000</w:t>
            </w:r>
          </w:p>
        </w:tc>
      </w:tr>
    </w:tbl>
    <w:p>
      <w:r>
        <w:t>The complete dataset is in the CSV file. The table above is only a preview.</w:t>
      </w:r>
    </w:p>
    <w:p>
      <w:pPr>
        <w:pStyle w:val="Heading1"/>
      </w:pPr>
      <w:r>
        <w:t>A. DataFrame basics</w:t>
      </w:r>
    </w:p>
    <w:p>
      <w:pPr>
        <w:pStyle w:val="ListNumber"/>
      </w:pPr>
      <w:r>
        <w:t>Import pandas using the conventional alias pd.</w:t>
      </w:r>
    </w:p>
    <w:p>
      <w:pPr>
        <w:pStyle w:val="ListNumber"/>
      </w:pPr>
      <w:r>
        <w:t>Read pandas_practice_dataset.csv into a DataFrame called df.</w:t>
      </w:r>
    </w:p>
    <w:p>
      <w:pPr>
        <w:pStyle w:val="ListNumber"/>
      </w:pPr>
      <w:r>
        <w:t>Display the entire DataFrame.</w:t>
      </w:r>
    </w:p>
    <w:p>
      <w:pPr>
        <w:pStyle w:val="ListNumber"/>
      </w:pPr>
      <w:r>
        <w:t>Display only the Name column.</w:t>
      </w:r>
    </w:p>
    <w:p>
      <w:pPr>
        <w:pStyle w:val="ListNumber"/>
      </w:pPr>
      <w:r>
        <w:t>Display the Name and Salary columns together.</w:t>
      </w:r>
    </w:p>
    <w:p>
      <w:pPr>
        <w:pStyle w:val="ListNumber"/>
      </w:pPr>
      <w:r>
        <w:t>Display the first 5 rows.</w:t>
      </w:r>
    </w:p>
    <w:p>
      <w:pPr>
        <w:pStyle w:val="ListNumber"/>
      </w:pPr>
      <w:r>
        <w:t>Display the last 5 rows.</w:t>
      </w:r>
    </w:p>
    <w:p>
      <w:pPr>
        <w:pStyle w:val="ListNumber"/>
      </w:pPr>
      <w:r>
        <w:t>Find the number of rows and columns.</w:t>
      </w:r>
    </w:p>
    <w:p>
      <w:pPr>
        <w:pStyle w:val="ListNumber"/>
      </w:pPr>
      <w:r>
        <w:t>Display the column names.</w:t>
      </w:r>
    </w:p>
    <w:p>
      <w:pPr>
        <w:pStyle w:val="ListNumber"/>
      </w:pPr>
      <w:r>
        <w:t>Display the data types of all columns.</w:t>
      </w:r>
    </w:p>
    <w:p>
      <w:pPr>
        <w:pStyle w:val="Heading1"/>
      </w:pPr>
      <w:r>
        <w:t>B. Rows, labels, and selection</w:t>
      </w:r>
    </w:p>
    <w:p>
      <w:pPr>
        <w:pStyle w:val="ListNumber"/>
      </w:pPr>
      <w:r>
        <w:t>Display the row with index 3 using .loc.</w:t>
      </w:r>
    </w:p>
    <w:p>
      <w:pPr>
        <w:pStyle w:val="ListNumber"/>
      </w:pPr>
      <w:r>
        <w:t>Display rows with index 2 through 6 using .loc.</w:t>
      </w:r>
    </w:p>
    <w:p>
      <w:pPr>
        <w:pStyle w:val="ListNumber"/>
      </w:pPr>
      <w:r>
        <w:t>Select the Age and Salary columns for the first 5 rows.</w:t>
      </w:r>
    </w:p>
    <w:p>
      <w:pPr>
        <w:pStyle w:val="ListNumber"/>
      </w:pPr>
      <w:r>
        <w:t>Find all employees whose Salary is greater than 1,000,000.</w:t>
      </w:r>
    </w:p>
    <w:p>
      <w:pPr>
        <w:pStyle w:val="ListNumber"/>
      </w:pPr>
      <w:r>
        <w:t>Find all employees whose City is Bangalore.</w:t>
      </w:r>
    </w:p>
    <w:p>
      <w:pPr>
        <w:pStyle w:val="ListNumber"/>
      </w:pPr>
      <w:r>
        <w:t>Find employees with Experience greater than or equal to 7 years AND Score greater than 70.</w:t>
      </w:r>
    </w:p>
    <w:p>
      <w:pPr>
        <w:pStyle w:val="Heading1"/>
      </w:pPr>
      <w:r>
        <w:t>C. Mean, median, and mode</w:t>
      </w:r>
    </w:p>
    <w:p>
      <w:pPr>
        <w:pStyle w:val="ListNumber"/>
      </w:pPr>
      <w:r>
        <w:t>Calculate the mean Age.</w:t>
      </w:r>
    </w:p>
    <w:p>
      <w:pPr>
        <w:pStyle w:val="ListNumber"/>
      </w:pPr>
      <w:r>
        <w:t>Calculate the median Age.</w:t>
      </w:r>
    </w:p>
    <w:p>
      <w:pPr>
        <w:pStyle w:val="ListNumber"/>
      </w:pPr>
      <w:r>
        <w:t>Calculate the mode of City.</w:t>
      </w:r>
    </w:p>
    <w:p>
      <w:pPr>
        <w:pStyle w:val="ListNumber"/>
      </w:pPr>
      <w:r>
        <w:t>Calculate the mean Score.</w:t>
      </w:r>
    </w:p>
    <w:p>
      <w:pPr>
        <w:pStyle w:val="ListNumber"/>
      </w:pPr>
      <w:r>
        <w:t>Calculate the median Score.</w:t>
      </w:r>
    </w:p>
    <w:p>
      <w:pPr>
        <w:pStyle w:val="ListNumber"/>
      </w:pPr>
      <w:r>
        <w:t>Calculate the mean Salary. What happens because Salary contains a missing value?</w:t>
      </w:r>
    </w:p>
    <w:p>
      <w:pPr>
        <w:pStyle w:val="ListNumber"/>
      </w:pPr>
      <w:r>
        <w:t>In your own words: when might median be more useful than mean?</w:t>
      </w:r>
    </w:p>
    <w:p>
      <w:pPr>
        <w:pStyle w:val="Heading1"/>
      </w:pPr>
      <w:r>
        <w:t>D. Missing values — dropna()</w:t>
      </w:r>
    </w:p>
    <w:p>
      <w:pPr>
        <w:pStyle w:val="ListNumber"/>
      </w:pPr>
      <w:r>
        <w:t>Find how many missing values exist in each column.</w:t>
      </w:r>
    </w:p>
    <w:p>
      <w:pPr>
        <w:pStyle w:val="ListNumber"/>
      </w:pPr>
      <w:r>
        <w:t>Display only the rows that contain at least one missing value.</w:t>
      </w:r>
    </w:p>
    <w:p>
      <w:pPr>
        <w:pStyle w:val="ListNumber"/>
      </w:pPr>
      <w:r>
        <w:t>Create a new DataFrame using df.dropna(). How many rows remain?</w:t>
      </w:r>
    </w:p>
    <w:p>
      <w:pPr>
        <w:pStyle w:val="ListNumber"/>
      </w:pPr>
      <w:r>
        <w:t>Which rows were removed by dropna()?</w:t>
      </w:r>
    </w:p>
    <w:p>
      <w:pPr>
        <w:pStyle w:val="ListNumber"/>
      </w:pPr>
      <w:r>
        <w:t>Use dropna() only for the Salary column. How many rows remain?</w:t>
      </w:r>
    </w:p>
    <w:p>
      <w:pPr>
        <w:pStyle w:val="ListNumber"/>
      </w:pPr>
      <w:r>
        <w:t>Why might blindly using dropna() be a bad idea in a real dataset?</w:t>
      </w:r>
    </w:p>
    <w:p>
      <w:pPr>
        <w:pStyle w:val="Heading1"/>
      </w:pPr>
      <w:r>
        <w:t>E. drop() and axis</w:t>
      </w:r>
    </w:p>
    <w:p>
      <w:pPr>
        <w:pStyle w:val="ListNumber"/>
      </w:pPr>
      <w:r>
        <w:t>Create a copy of df and remove the Salary column using drop().</w:t>
      </w:r>
    </w:p>
    <w:p>
      <w:pPr>
        <w:pStyle w:val="ListNumber"/>
      </w:pPr>
      <w:r>
        <w:t>Create another copy and remove the row with index 4 using drop().</w:t>
      </w:r>
    </w:p>
    <w:p>
      <w:pPr>
        <w:pStyle w:val="ListNumber"/>
      </w:pPr>
      <w:r>
        <w:t>Remove both the Age and Experience columns using one drop() operation.</w:t>
      </w:r>
    </w:p>
    <w:p>
      <w:pPr>
        <w:pStyle w:val="ListNumber"/>
      </w:pPr>
      <w:r>
        <w:t>Write in plain English what axis=0 means.</w:t>
      </w:r>
    </w:p>
    <w:p>
      <w:pPr>
        <w:pStyle w:val="ListNumber"/>
      </w:pPr>
      <w:r>
        <w:t>Write in plain English what axis=1 means.</w:t>
      </w:r>
    </w:p>
    <w:p>
      <w:pPr>
        <w:pStyle w:val="ListNumber"/>
      </w:pPr>
      <w:r>
        <w:t>For each of these, state whether it removes rows or columns: drop(4, axis=0), drop('Salary', axis=1).</w:t>
      </w:r>
    </w:p>
    <w:p>
      <w:pPr>
        <w:pStyle w:val="Heading1"/>
      </w:pPr>
      <w:r>
        <w:t>F. Dates and format='mixed'</w:t>
      </w:r>
    </w:p>
    <w:p>
      <w:pPr>
        <w:pStyle w:val="ListNumber"/>
      </w:pPr>
      <w:r>
        <w:t>Inspect df['Date'] before conversion. What type does Pandas currently see it as?</w:t>
      </w:r>
    </w:p>
    <w:p>
      <w:pPr>
        <w:pStyle w:val="ListNumber"/>
      </w:pPr>
      <w:r>
        <w:t>Convert the Date column using pd.to_datetime(df['Date'], format='mixed'). Store the result back in df['Date'].</w:t>
      </w:r>
    </w:p>
    <w:p>
      <w:pPr>
        <w:pStyle w:val="ListNumber"/>
      </w:pPr>
      <w:r>
        <w:t>Check df['Date'].dtype after conversion.</w:t>
      </w:r>
    </w:p>
    <w:p>
      <w:pPr>
        <w:pStyle w:val="ListNumber"/>
      </w:pPr>
      <w:r>
        <w:t>Extract the year from the Date column.</w:t>
      </w:r>
    </w:p>
    <w:p>
      <w:pPr>
        <w:pStyle w:val="ListNumber"/>
      </w:pPr>
      <w:r>
        <w:t>Extract the month from the Date column.</w:t>
      </w:r>
    </w:p>
    <w:p>
      <w:pPr>
        <w:pStyle w:val="ListNumber"/>
      </w:pPr>
      <w:r>
        <w:t>Extract the day from the Date column.</w:t>
      </w:r>
    </w:p>
    <w:p>
      <w:pPr>
        <w:pStyle w:val="ListNumber"/>
      </w:pPr>
      <w:r>
        <w:t>Sort the DataFrame by Date.</w:t>
      </w:r>
    </w:p>
    <w:p>
      <w:pPr>
        <w:pStyle w:val="ListNumber"/>
      </w:pPr>
      <w:r>
        <w:t>In your own words, explain why format='mixed' is useful for this dataset.</w:t>
      </w:r>
    </w:p>
    <w:p>
      <w:pPr>
        <w:pStyle w:val="ListNumber"/>
      </w:pPr>
      <w:r>
        <w:t>Bonus: Identify why a value such as '05/04/2025' can be ambiguous and explain what dayfirst=True changes.</w:t>
      </w:r>
    </w:p>
    <w:p>
      <w:pPr>
        <w:pStyle w:val="Heading1"/>
      </w:pPr>
      <w:r>
        <w:t>G. Duplicates</w:t>
      </w:r>
    </w:p>
    <w:p>
      <w:pPr>
        <w:pStyle w:val="ListNumber"/>
      </w:pPr>
      <w:r>
        <w:t>Check whether the DataFrame contains duplicate rows.</w:t>
      </w:r>
    </w:p>
    <w:p>
      <w:pPr>
        <w:pStyle w:val="ListNumber"/>
      </w:pPr>
      <w:r>
        <w:t>Display the duplicate rows.</w:t>
      </w:r>
    </w:p>
    <w:p>
      <w:pPr>
        <w:pStyle w:val="ListNumber"/>
      </w:pPr>
      <w:r>
        <w:t>Create a cleaned DataFrame with duplicate rows removed.</w:t>
      </w:r>
    </w:p>
    <w:p>
      <w:pPr>
        <w:pStyle w:val="ListNumber"/>
      </w:pPr>
      <w:r>
        <w:t>Compare the number of rows before and after removing duplicates.</w:t>
      </w:r>
    </w:p>
    <w:p>
      <w:pPr>
        <w:pStyle w:val="ListNumber"/>
      </w:pPr>
      <w:r>
        <w:t>Explain why removing duplicates should not be done blindly in every dataset.</w:t>
      </w:r>
    </w:p>
    <w:p>
      <w:pPr>
        <w:pStyle w:val="Heading1"/>
      </w:pPr>
      <w:r>
        <w:t>H. Wrong / inconsistent data</w:t>
      </w:r>
    </w:p>
    <w:p>
      <w:pPr>
        <w:pStyle w:val="ListNumber"/>
      </w:pPr>
      <w:r>
        <w:t>Inspect the data types and identify columns that need special attention before analysis.</w:t>
      </w:r>
    </w:p>
    <w:p>
      <w:pPr>
        <w:pStyle w:val="ListNumber"/>
      </w:pPr>
      <w:r>
        <w:t>Check whether there are missing values in Age, Score, and Salary.</w:t>
      </w:r>
    </w:p>
    <w:p>
      <w:pPr>
        <w:pStyle w:val="ListNumber"/>
      </w:pPr>
      <w:r>
        <w:t>Imagine the Age column contained the text 'thirty'. What problem would that create for calculating the mean?</w:t>
      </w:r>
    </w:p>
    <w:p>
      <w:pPr>
        <w:pStyle w:val="ListNumber"/>
      </w:pPr>
      <w:r>
        <w:t>Write a strategy for handling an invalid Age value instead of immediately deleting the whole row.</w:t>
      </w:r>
    </w:p>
    <w:p>
      <w:pPr>
        <w:pStyle w:val="ListNumber"/>
      </w:pPr>
      <w:r>
        <w:t>Explain the difference between fixing wrong data and removing missing data.</w:t>
      </w:r>
    </w:p>
    <w:p>
      <w:pPr>
        <w:pStyle w:val="Heading1"/>
      </w:pPr>
      <w:r>
        <w:t>I. Correlation</w:t>
      </w:r>
    </w:p>
    <w:p>
      <w:pPr>
        <w:pStyle w:val="ListNumber"/>
      </w:pPr>
      <w:r>
        <w:t>Calculate the correlation matrix for the numerical columns.</w:t>
      </w:r>
    </w:p>
    <w:p>
      <w:pPr>
        <w:pStyle w:val="ListNumber"/>
      </w:pPr>
      <w:r>
        <w:t>Which pair of variables appears to have the strongest positive relationship?</w:t>
      </w:r>
    </w:p>
    <w:p>
      <w:pPr>
        <w:pStyle w:val="ListNumber"/>
      </w:pPr>
      <w:r>
        <w:t>Check the correlation between Experience and Salary.</w:t>
      </w:r>
    </w:p>
    <w:p>
      <w:pPr>
        <w:pStyle w:val="ListNumber"/>
      </w:pPr>
      <w:r>
        <w:t>Check the correlation between Experience and Score.</w:t>
      </w:r>
    </w:p>
    <w:p>
      <w:pPr>
        <w:pStyle w:val="ListNumber"/>
      </w:pPr>
      <w:r>
        <w:t>Does correlation prove that one variable causes the other? Explain in your own words.</w:t>
      </w:r>
    </w:p>
    <w:p>
      <w:pPr>
        <w:pStyle w:val="Heading1"/>
      </w:pPr>
      <w:r>
        <w:t>J. Choosing the right plot</w:t>
      </w:r>
    </w:p>
    <w:p>
      <w:pPr>
        <w:pStyle w:val="ListNumber"/>
      </w:pPr>
      <w:r>
        <w:t>You want to see how Salary values are distributed. Which plot should you use and why?</w:t>
      </w:r>
    </w:p>
    <w:p>
      <w:pPr>
        <w:pStyle w:val="ListNumber"/>
      </w:pPr>
      <w:r>
        <w:t>You want to see whether Experience and Salary are related. Which plot should you use and why?</w:t>
      </w:r>
    </w:p>
    <w:p>
      <w:pPr>
        <w:pStyle w:val="ListNumber"/>
      </w:pPr>
      <w:r>
        <w:t>You want to see how Salary changes over Date. Which plot should you use and why?</w:t>
      </w:r>
    </w:p>
    <w:p>
      <w:pPr>
        <w:pStyle w:val="ListNumber"/>
      </w:pPr>
      <w:r>
        <w:t>You want to compare average Salary across cities. Which plot should you use and why?</w:t>
      </w:r>
    </w:p>
    <w:p>
      <w:pPr>
        <w:pStyle w:val="ListNumber"/>
      </w:pPr>
      <w:r>
        <w:t>You want to identify possible Salary outliers. Which plot is especially useful?</w:t>
      </w:r>
    </w:p>
    <w:p>
      <w:pPr>
        <w:pStyle w:val="ListNumber"/>
      </w:pPr>
      <w:r>
        <w:t>You want to inspect correlations between many numerical variables at once. Which plot is useful?</w:t>
      </w:r>
    </w:p>
    <w:p>
      <w:pPr>
        <w:pStyle w:val="Heading1"/>
      </w:pPr>
      <w:r>
        <w:t>K. Plotting practice</w:t>
      </w:r>
    </w:p>
    <w:p>
      <w:pPr>
        <w:pStyle w:val="ListNumber"/>
      </w:pPr>
      <w:r>
        <w:t>Create a histogram of Salary. Choose a sensible number of bins.</w:t>
      </w:r>
    </w:p>
    <w:p>
      <w:pPr>
        <w:pStyle w:val="ListNumber"/>
      </w:pPr>
      <w:r>
        <w:t>Create a scatter plot with Experience on the X-axis and Salary on the Y-axis.</w:t>
      </w:r>
    </w:p>
    <w:p>
      <w:pPr>
        <w:pStyle w:val="ListNumber"/>
      </w:pPr>
      <w:r>
        <w:t>Create a scatter plot with Experience on the X-axis and Score on the Y-axis.</w:t>
      </w:r>
    </w:p>
    <w:p>
      <w:pPr>
        <w:pStyle w:val="ListNumber"/>
      </w:pPr>
      <w:r>
        <w:t>Create a line plot with Date on the X-axis and Salary on the Y-axis. First sort by Date.</w:t>
      </w:r>
    </w:p>
    <w:p>
      <w:pPr>
        <w:pStyle w:val="ListNumber"/>
      </w:pPr>
      <w:r>
        <w:t>Create a bar chart showing the number of employees in each City.</w:t>
      </w:r>
    </w:p>
    <w:p>
      <w:pPr>
        <w:pStyle w:val="ListNumber"/>
      </w:pPr>
      <w:r>
        <w:t>Create a box plot of Salary and look for possible outliers.</w:t>
      </w:r>
    </w:p>
    <w:p>
      <w:pPr>
        <w:pStyle w:val="ListNumber"/>
      </w:pPr>
      <w:r>
        <w:t>Create a heatmap of the correlation matrix.</w:t>
      </w:r>
    </w:p>
    <w:p>
      <w:pPr>
        <w:pStyle w:val="Heading1"/>
      </w:pPr>
      <w:r>
        <w:t>L. Integrated challenge — clean → analyze → visualize</w:t>
      </w:r>
    </w:p>
    <w:p>
      <w:pPr>
        <w:pStyle w:val="ListNumber"/>
      </w:pPr>
      <w:r>
        <w:t>Load the CSV and make a working copy called clean_df.</w:t>
      </w:r>
    </w:p>
    <w:p>
      <w:pPr>
        <w:pStyle w:val="ListNumber"/>
      </w:pPr>
      <w:r>
        <w:t>Inspect the dataset and identify missing values, duplicate rows, and the mixed Date formats.</w:t>
      </w:r>
    </w:p>
    <w:p>
      <w:pPr>
        <w:pStyle w:val="ListNumber"/>
      </w:pPr>
      <w:r>
        <w:t>Remove duplicate rows.</w:t>
      </w:r>
    </w:p>
    <w:p>
      <w:pPr>
        <w:pStyle w:val="ListNumber"/>
      </w:pPr>
      <w:r>
        <w:t>Convert Date using format='mixed'.</w:t>
      </w:r>
    </w:p>
    <w:p>
      <w:pPr>
        <w:pStyle w:val="ListNumber"/>
      </w:pPr>
      <w:r>
        <w:t>Decide how you want to handle missing Age, Score, and Salary values. Document your reasoning in a comment.</w:t>
      </w:r>
    </w:p>
    <w:p>
      <w:pPr>
        <w:pStyle w:val="ListNumber"/>
      </w:pPr>
      <w:r>
        <w:t>Calculate mean, median, and mode for appropriate columns.</w:t>
      </w:r>
    </w:p>
    <w:p>
      <w:pPr>
        <w:pStyle w:val="ListNumber"/>
      </w:pPr>
      <w:r>
        <w:t>Calculate the correlation matrix.</w:t>
      </w:r>
    </w:p>
    <w:p>
      <w:pPr>
        <w:pStyle w:val="ListNumber"/>
      </w:pPr>
      <w:r>
        <w:t>Create a histogram of Salary.</w:t>
      </w:r>
    </w:p>
    <w:p>
      <w:pPr>
        <w:pStyle w:val="ListNumber"/>
      </w:pPr>
      <w:r>
        <w:t>Create a scatter plot of Experience vs Salary.</w:t>
      </w:r>
    </w:p>
    <w:p>
      <w:pPr>
        <w:pStyle w:val="ListNumber"/>
      </w:pPr>
      <w:r>
        <w:t>Create a bar chart comparing employee counts by City.</w:t>
      </w:r>
    </w:p>
    <w:p>
      <w:pPr>
        <w:pStyle w:val="ListNumber"/>
      </w:pPr>
      <w:r>
        <w:t>Create a box plot for Salary.</w:t>
      </w:r>
    </w:p>
    <w:p>
      <w:pPr>
        <w:pStyle w:val="ListNumber"/>
      </w:pPr>
      <w:r>
        <w:t>Write 5 observations about the cleaned dataset. At least one observation must come from a plot and one from correlation.</w:t>
      </w:r>
    </w:p>
    <w:p>
      <w:pPr>
        <w:pStyle w:val="Heading1"/>
      </w:pPr>
      <w:r>
        <w:t>Concept check — answer without running Python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t>What does a dataset mean?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Mean?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Median?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Mode?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dropna()?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drop()?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axis=0?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axis=1?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format='mixed'?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Scatter plot?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Histogram?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Line plot?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Bar chart?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Box plot?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Heatmap?</w:t>
            </w:r>
          </w:p>
        </w:tc>
        <w:tc>
          <w:tcPr>
            <w:tcW w:type="dxa" w:w="4320"/>
          </w:tcPr>
          <w:p>
            <w:r>
              <w:t>____________________________________________________________</w:t>
            </w:r>
          </w:p>
        </w:tc>
      </w:tr>
    </w:tbl>
    <w:p>
      <w:pPr>
        <w:pStyle w:val="Heading1"/>
      </w:pPr>
      <w:r>
        <w:t>Self-check</w:t>
      </w:r>
    </w:p>
    <w:p>
      <w:r>
        <w:t>☐ I can explain the difference between a Series and a DataFrame.</w:t>
      </w:r>
    </w:p>
    <w:p>
      <w:r>
        <w:t>☐ I can select rows and columns.</w:t>
      </w:r>
    </w:p>
    <w:p>
      <w:r>
        <w:t>☐ I understand mean, median, and mode.</w:t>
      </w:r>
    </w:p>
    <w:p>
      <w:r>
        <w:t>☐ I understand NaN and can use dropna().</w:t>
      </w:r>
    </w:p>
    <w:p>
      <w:r>
        <w:t>☐ I understand drop() and axis=0 / axis=1.</w:t>
      </w:r>
    </w:p>
    <w:p>
      <w:r>
        <w:t>☐ I understand why format='mixed' is used.</w:t>
      </w:r>
    </w:p>
    <w:p>
      <w:r>
        <w:t>☐ I can find and remove duplicates.</w:t>
      </w:r>
    </w:p>
    <w:p>
      <w:r>
        <w:t>☐ I can calculate correlations.</w:t>
      </w:r>
    </w:p>
    <w:p>
      <w:r>
        <w:t>☐ I can choose the right plot for a question.</w:t>
      </w:r>
    </w:p>
    <w:p>
      <w:r>
        <w:t>☐ I can create a histogram and explain what it shows.</w:t>
      </w:r>
    </w:p>
    <w:p>
      <w:r>
        <w:t>☐ I can create a scatter plot and explain what it shows.</w:t>
      </w:r>
    </w:p>
    <w:p>
      <w:r>
        <w:t>☐ I can complete the integrated cleaning + analysis task without copying a solution.</w:t>
      </w:r>
    </w:p>
    <w:p/>
    <w:p>
      <w:r>
        <w:rPr>
          <w:b/>
        </w:rPr>
        <w:t xml:space="preserve">Recommended approach: </w:t>
      </w:r>
      <w:r>
        <w:t>Solve sections A–K first. Then do section L without looking back at the earlier questions. If you get stuck, ask me about one question at a time rather than jumping directly to the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